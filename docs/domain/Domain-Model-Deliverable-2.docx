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EC874B" w14:textId="77777777" w:rsidR="00C55E7C" w:rsidRDefault="00557A09">
      <w:pPr>
        <w:jc w:val="center"/>
      </w:pPr>
      <w:r>
        <w:rPr>
          <w:b/>
          <w:color w:val="128458"/>
          <w:sz w:val="26"/>
        </w:rPr>
        <w:t>STADIONHOPPER</w:t>
      </w:r>
    </w:p>
    <w:p w14:paraId="410F1952" w14:textId="77777777" w:rsidR="00C55E7C" w:rsidRDefault="00557A09">
      <w:pPr>
        <w:jc w:val="center"/>
      </w:pPr>
      <w:r>
        <w:rPr>
          <w:b/>
          <w:sz w:val="60"/>
        </w:rPr>
        <w:t>Domain Model</w:t>
      </w:r>
    </w:p>
    <w:p w14:paraId="7B4B26CB" w14:textId="6663113F" w:rsidR="00C55E7C" w:rsidRDefault="00557A09">
      <w:pPr>
        <w:jc w:val="center"/>
      </w:pPr>
      <w:r>
        <w:rPr>
          <w:sz w:val="28"/>
        </w:rPr>
        <w:t xml:space="preserve">Deliverable 2 </w:t>
      </w:r>
      <w:r w:rsidR="00B6573E">
        <w:rPr>
          <w:sz w:val="28"/>
        </w:rPr>
        <w:t>-</w:t>
      </w:r>
      <w:r>
        <w:rPr>
          <w:sz w:val="28"/>
        </w:rPr>
        <w:t xml:space="preserve"> technical domain documentation</w:t>
      </w:r>
    </w:p>
    <w:p w14:paraId="0D1C28F1" w14:textId="77777777" w:rsidR="00C55E7C" w:rsidRDefault="00C55E7C"/>
    <w:p w14:paraId="0C5B6E4F" w14:textId="77777777" w:rsidR="00C55E7C" w:rsidRDefault="00557A09">
      <w:r>
        <w:t>This document defines the central concepts and relationships used by Stadionhopper. It is intended to be stored together with domain-model.md and the pseudocode file in Git so the team has a versioned technical trace of the modelling decisions.</w:t>
      </w:r>
    </w:p>
    <w:p w14:paraId="2AA38E7D" w14:textId="77777777" w:rsidR="00C55E7C" w:rsidRDefault="00557A09">
      <w:pPr>
        <w:pStyle w:val="Overskrift1"/>
      </w:pPr>
      <w:r>
        <w:t>1. Core domain concepts</w:t>
      </w:r>
    </w:p>
    <w:tbl>
      <w:tblPr>
        <w:tblStyle w:val="Tabellrutenett"/>
        <w:tblW w:w="0" w:type="auto"/>
        <w:jc w:val="center"/>
        <w:tblLook w:val="04A0" w:firstRow="1" w:lastRow="0" w:firstColumn="1" w:lastColumn="0" w:noHBand="0" w:noVBand="1"/>
      </w:tblPr>
      <w:tblGrid>
        <w:gridCol w:w="2516"/>
        <w:gridCol w:w="2518"/>
        <w:gridCol w:w="2518"/>
        <w:gridCol w:w="2518"/>
      </w:tblGrid>
      <w:tr w:rsidR="00C55E7C" w14:paraId="78BC95CB" w14:textId="77777777">
        <w:trPr>
          <w:jc w:val="center"/>
        </w:trPr>
        <w:tc>
          <w:tcPr>
            <w:tcW w:w="2520" w:type="dxa"/>
            <w:shd w:val="clear" w:color="auto" w:fill="128458"/>
          </w:tcPr>
          <w:p w14:paraId="5F9E1751" w14:textId="77777777" w:rsidR="00C55E7C" w:rsidRDefault="00557A09">
            <w:r>
              <w:rPr>
                <w:b/>
                <w:color w:val="FFFFFF"/>
              </w:rPr>
              <w:t>Concept</w:t>
            </w:r>
          </w:p>
        </w:tc>
        <w:tc>
          <w:tcPr>
            <w:tcW w:w="2520" w:type="dxa"/>
            <w:shd w:val="clear" w:color="auto" w:fill="128458"/>
          </w:tcPr>
          <w:p w14:paraId="4EF16A52" w14:textId="77777777" w:rsidR="00C55E7C" w:rsidRDefault="00557A09">
            <w:r>
              <w:rPr>
                <w:b/>
                <w:color w:val="FFFFFF"/>
              </w:rPr>
              <w:t>Meaning</w:t>
            </w:r>
          </w:p>
        </w:tc>
        <w:tc>
          <w:tcPr>
            <w:tcW w:w="2520" w:type="dxa"/>
            <w:shd w:val="clear" w:color="auto" w:fill="128458"/>
          </w:tcPr>
          <w:p w14:paraId="1E88BB36" w14:textId="77777777" w:rsidR="00C55E7C" w:rsidRDefault="00557A09">
            <w:r>
              <w:rPr>
                <w:b/>
                <w:color w:val="FFFFFF"/>
              </w:rPr>
              <w:t>Suggested attributes</w:t>
            </w:r>
          </w:p>
        </w:tc>
        <w:tc>
          <w:tcPr>
            <w:tcW w:w="2520" w:type="dxa"/>
            <w:shd w:val="clear" w:color="auto" w:fill="128458"/>
          </w:tcPr>
          <w:p w14:paraId="7E82BDE9" w14:textId="77777777" w:rsidR="00C55E7C" w:rsidRDefault="00557A09">
            <w:r>
              <w:rPr>
                <w:b/>
                <w:color w:val="FFFFFF"/>
              </w:rPr>
              <w:t>Relationships</w:t>
            </w:r>
          </w:p>
        </w:tc>
      </w:tr>
      <w:tr w:rsidR="00C55E7C" w14:paraId="09988DEF" w14:textId="77777777">
        <w:trPr>
          <w:jc w:val="center"/>
        </w:trPr>
        <w:tc>
          <w:tcPr>
            <w:tcW w:w="2520" w:type="dxa"/>
          </w:tcPr>
          <w:p w14:paraId="75CB7A37" w14:textId="77777777" w:rsidR="00C55E7C" w:rsidRDefault="00557A09">
            <w:r>
              <w:rPr>
                <w:sz w:val="17"/>
              </w:rPr>
              <w:t>User</w:t>
            </w:r>
          </w:p>
        </w:tc>
        <w:tc>
          <w:tcPr>
            <w:tcW w:w="2520" w:type="dxa"/>
          </w:tcPr>
          <w:p w14:paraId="1A1C785C" w14:textId="77777777" w:rsidR="00C55E7C" w:rsidRDefault="00557A09">
            <w:r>
              <w:rPr>
                <w:sz w:val="17"/>
              </w:rPr>
              <w:t>A person using Stadionhopper.</w:t>
            </w:r>
          </w:p>
        </w:tc>
        <w:tc>
          <w:tcPr>
            <w:tcW w:w="2520" w:type="dxa"/>
          </w:tcPr>
          <w:p w14:paraId="514215F2" w14:textId="77777777" w:rsidR="00C55E7C" w:rsidRDefault="00557A09">
            <w:r>
              <w:rPr>
                <w:sz w:val="17"/>
              </w:rPr>
              <w:t>userId, name, email, profileImageUrl, createdAt</w:t>
            </w:r>
          </w:p>
        </w:tc>
        <w:tc>
          <w:tcPr>
            <w:tcW w:w="2520" w:type="dxa"/>
          </w:tcPr>
          <w:p w14:paraId="6F50CB6A" w14:textId="77777777" w:rsidR="00C55E7C" w:rsidRDefault="00557A09">
            <w:r>
              <w:rPr>
                <w:sz w:val="17"/>
              </w:rPr>
              <w:t>Creates CheckIns and Posts; attends Events.</w:t>
            </w:r>
          </w:p>
        </w:tc>
      </w:tr>
      <w:tr w:rsidR="00C55E7C" w14:paraId="534B2A91" w14:textId="77777777">
        <w:trPr>
          <w:jc w:val="center"/>
        </w:trPr>
        <w:tc>
          <w:tcPr>
            <w:tcW w:w="2520" w:type="dxa"/>
          </w:tcPr>
          <w:p w14:paraId="3C89B702" w14:textId="77777777" w:rsidR="00C55E7C" w:rsidRDefault="00557A09">
            <w:r>
              <w:rPr>
                <w:sz w:val="17"/>
              </w:rPr>
              <w:t>Stadium</w:t>
            </w:r>
          </w:p>
        </w:tc>
        <w:tc>
          <w:tcPr>
            <w:tcW w:w="2520" w:type="dxa"/>
          </w:tcPr>
          <w:p w14:paraId="0A3E8F83" w14:textId="77777777" w:rsidR="00C55E7C" w:rsidRDefault="00557A09">
            <w:r>
              <w:rPr>
                <w:sz w:val="17"/>
              </w:rPr>
              <w:t>A football stadium that hosts matches and stadium visits.</w:t>
            </w:r>
          </w:p>
        </w:tc>
        <w:tc>
          <w:tcPr>
            <w:tcW w:w="2520" w:type="dxa"/>
          </w:tcPr>
          <w:p w14:paraId="1D144885" w14:textId="77777777" w:rsidR="00C55E7C" w:rsidRDefault="00557A09">
            <w:r>
              <w:rPr>
                <w:sz w:val="17"/>
              </w:rPr>
              <w:t>stadiumId, name, location, capacity</w:t>
            </w:r>
          </w:p>
        </w:tc>
        <w:tc>
          <w:tcPr>
            <w:tcW w:w="2520" w:type="dxa"/>
          </w:tcPr>
          <w:p w14:paraId="2E2EC513" w14:textId="77777777" w:rsidR="00C55E7C" w:rsidRDefault="00557A09">
            <w:r>
              <w:rPr>
                <w:sz w:val="17"/>
              </w:rPr>
              <w:t>Hosts Matches; is the location of CheckIns; may be associated with a Club.</w:t>
            </w:r>
          </w:p>
        </w:tc>
      </w:tr>
      <w:tr w:rsidR="00C55E7C" w14:paraId="02B56358" w14:textId="77777777">
        <w:trPr>
          <w:jc w:val="center"/>
        </w:trPr>
        <w:tc>
          <w:tcPr>
            <w:tcW w:w="2520" w:type="dxa"/>
          </w:tcPr>
          <w:p w14:paraId="05ACCD27" w14:textId="77777777" w:rsidR="00C55E7C" w:rsidRDefault="00557A09">
            <w:r>
              <w:rPr>
                <w:sz w:val="17"/>
              </w:rPr>
              <w:t>Club</w:t>
            </w:r>
          </w:p>
        </w:tc>
        <w:tc>
          <w:tcPr>
            <w:tcW w:w="2520" w:type="dxa"/>
          </w:tcPr>
          <w:p w14:paraId="514707CA" w14:textId="77777777" w:rsidR="00C55E7C" w:rsidRDefault="00557A09">
            <w:r>
              <w:rPr>
                <w:sz w:val="17"/>
              </w:rPr>
              <w:t>A football club represented in the platform.</w:t>
            </w:r>
          </w:p>
        </w:tc>
        <w:tc>
          <w:tcPr>
            <w:tcW w:w="2520" w:type="dxa"/>
          </w:tcPr>
          <w:p w14:paraId="2D02BA2F" w14:textId="77777777" w:rsidR="00C55E7C" w:rsidRDefault="00557A09">
            <w:r>
              <w:rPr>
                <w:sz w:val="17"/>
              </w:rPr>
              <w:t>clubId, name, city, logoUrl</w:t>
            </w:r>
          </w:p>
        </w:tc>
        <w:tc>
          <w:tcPr>
            <w:tcW w:w="2520" w:type="dxa"/>
          </w:tcPr>
          <w:p w14:paraId="5CAD62D5" w14:textId="77777777" w:rsidR="00C55E7C" w:rsidRDefault="00557A09">
            <w:r>
              <w:rPr>
                <w:sz w:val="17"/>
              </w:rPr>
              <w:t>Participates in Matches; may organize Events; may be associated with a Stadium.</w:t>
            </w:r>
          </w:p>
        </w:tc>
      </w:tr>
      <w:tr w:rsidR="00C55E7C" w14:paraId="3FE326D9" w14:textId="77777777">
        <w:trPr>
          <w:jc w:val="center"/>
        </w:trPr>
        <w:tc>
          <w:tcPr>
            <w:tcW w:w="2520" w:type="dxa"/>
          </w:tcPr>
          <w:p w14:paraId="03B0D1E8" w14:textId="77777777" w:rsidR="00C55E7C" w:rsidRDefault="00557A09">
            <w:r>
              <w:rPr>
                <w:sz w:val="17"/>
              </w:rPr>
              <w:t>Match</w:t>
            </w:r>
          </w:p>
        </w:tc>
        <w:tc>
          <w:tcPr>
            <w:tcW w:w="2520" w:type="dxa"/>
          </w:tcPr>
          <w:p w14:paraId="317167D5" w14:textId="77777777" w:rsidR="00C55E7C" w:rsidRDefault="00557A09">
            <w:r>
              <w:rPr>
                <w:sz w:val="17"/>
              </w:rPr>
              <w:t>A scheduled football match.</w:t>
            </w:r>
          </w:p>
        </w:tc>
        <w:tc>
          <w:tcPr>
            <w:tcW w:w="2520" w:type="dxa"/>
          </w:tcPr>
          <w:p w14:paraId="66A929D6" w14:textId="77777777" w:rsidR="00C55E7C" w:rsidRDefault="00557A09">
            <w:r>
              <w:rPr>
                <w:sz w:val="17"/>
              </w:rPr>
              <w:t>matchId, startTime, status, competition</w:t>
            </w:r>
          </w:p>
        </w:tc>
        <w:tc>
          <w:tcPr>
            <w:tcW w:w="2520" w:type="dxa"/>
          </w:tcPr>
          <w:p w14:paraId="02B6F50A" w14:textId="77777777" w:rsidR="00C55E7C" w:rsidRDefault="00557A09">
            <w:r>
              <w:rPr>
                <w:sz w:val="17"/>
              </w:rPr>
              <w:t>Has home Club, away Club and Stadium; can have many CheckIns.</w:t>
            </w:r>
          </w:p>
        </w:tc>
      </w:tr>
      <w:tr w:rsidR="00C55E7C" w14:paraId="49D56E7A" w14:textId="77777777">
        <w:trPr>
          <w:jc w:val="center"/>
        </w:trPr>
        <w:tc>
          <w:tcPr>
            <w:tcW w:w="2520" w:type="dxa"/>
          </w:tcPr>
          <w:p w14:paraId="08561EBE" w14:textId="77777777" w:rsidR="00C55E7C" w:rsidRDefault="00557A09">
            <w:r>
              <w:rPr>
                <w:sz w:val="17"/>
              </w:rPr>
              <w:t>CheckIn</w:t>
            </w:r>
          </w:p>
        </w:tc>
        <w:tc>
          <w:tcPr>
            <w:tcW w:w="2520" w:type="dxa"/>
          </w:tcPr>
          <w:p w14:paraId="6AE60336" w14:textId="77777777" w:rsidR="00C55E7C" w:rsidRDefault="00557A09">
            <w:r>
              <w:rPr>
                <w:sz w:val="17"/>
              </w:rPr>
              <w:t>A user's recorded stadium visit connected to a match.</w:t>
            </w:r>
          </w:p>
        </w:tc>
        <w:tc>
          <w:tcPr>
            <w:tcW w:w="2520" w:type="dxa"/>
          </w:tcPr>
          <w:p w14:paraId="1516248F" w14:textId="77777777" w:rsidR="00C55E7C" w:rsidRDefault="00557A09">
            <w:r>
              <w:rPr>
                <w:sz w:val="17"/>
              </w:rPr>
              <w:t>checkInId, createdAt, photoUrl, comment</w:t>
            </w:r>
          </w:p>
        </w:tc>
        <w:tc>
          <w:tcPr>
            <w:tcW w:w="2520" w:type="dxa"/>
          </w:tcPr>
          <w:p w14:paraId="0D8531D5" w14:textId="77777777" w:rsidR="00C55E7C" w:rsidRDefault="00557A09">
            <w:r>
              <w:rPr>
                <w:sz w:val="17"/>
              </w:rPr>
              <w:t>Belongs to one User and Match; occurs at one Stadium.</w:t>
            </w:r>
          </w:p>
        </w:tc>
      </w:tr>
      <w:tr w:rsidR="00C55E7C" w14:paraId="42FAC87A" w14:textId="77777777">
        <w:trPr>
          <w:jc w:val="center"/>
        </w:trPr>
        <w:tc>
          <w:tcPr>
            <w:tcW w:w="2520" w:type="dxa"/>
          </w:tcPr>
          <w:p w14:paraId="1BFC1DB5" w14:textId="77777777" w:rsidR="00C55E7C" w:rsidRDefault="00557A09">
            <w:r>
              <w:rPr>
                <w:sz w:val="17"/>
              </w:rPr>
              <w:t>Post</w:t>
            </w:r>
          </w:p>
        </w:tc>
        <w:tc>
          <w:tcPr>
            <w:tcW w:w="2520" w:type="dxa"/>
          </w:tcPr>
          <w:p w14:paraId="320C64FF" w14:textId="77777777" w:rsidR="00C55E7C" w:rsidRDefault="00557A09">
            <w:r>
              <w:rPr>
                <w:sz w:val="17"/>
              </w:rPr>
              <w:t>Content displayed in the social feed.</w:t>
            </w:r>
          </w:p>
        </w:tc>
        <w:tc>
          <w:tcPr>
            <w:tcW w:w="2520" w:type="dxa"/>
          </w:tcPr>
          <w:p w14:paraId="208B65FA" w14:textId="77777777" w:rsidR="00C55E7C" w:rsidRDefault="00557A09">
            <w:r>
              <w:rPr>
                <w:sz w:val="17"/>
              </w:rPr>
              <w:t>postId, text, imageUrl, createdAt</w:t>
            </w:r>
          </w:p>
        </w:tc>
        <w:tc>
          <w:tcPr>
            <w:tcW w:w="2520" w:type="dxa"/>
          </w:tcPr>
          <w:p w14:paraId="1ED3EB68" w14:textId="77777777" w:rsidR="00C55E7C" w:rsidRDefault="00557A09">
            <w:r>
              <w:rPr>
                <w:sz w:val="17"/>
              </w:rPr>
              <w:t>Created by one User; may reference a CheckIn.</w:t>
            </w:r>
          </w:p>
        </w:tc>
      </w:tr>
      <w:tr w:rsidR="00C55E7C" w14:paraId="2D9A93E1" w14:textId="77777777">
        <w:trPr>
          <w:jc w:val="center"/>
        </w:trPr>
        <w:tc>
          <w:tcPr>
            <w:tcW w:w="2520" w:type="dxa"/>
          </w:tcPr>
          <w:p w14:paraId="29E9C60A" w14:textId="77777777" w:rsidR="00C55E7C" w:rsidRDefault="00557A09">
            <w:r>
              <w:rPr>
                <w:sz w:val="17"/>
              </w:rPr>
              <w:t>Event</w:t>
            </w:r>
          </w:p>
        </w:tc>
        <w:tc>
          <w:tcPr>
            <w:tcW w:w="2520" w:type="dxa"/>
          </w:tcPr>
          <w:p w14:paraId="085F3FAF" w14:textId="77777777" w:rsidR="00C55E7C" w:rsidRDefault="00557A09">
            <w:r>
              <w:rPr>
                <w:sz w:val="17"/>
              </w:rPr>
              <w:t>A supporter or club activity.</w:t>
            </w:r>
          </w:p>
        </w:tc>
        <w:tc>
          <w:tcPr>
            <w:tcW w:w="2520" w:type="dxa"/>
          </w:tcPr>
          <w:p w14:paraId="491ACC14" w14:textId="77777777" w:rsidR="00C55E7C" w:rsidRDefault="00557A09">
            <w:r>
              <w:rPr>
                <w:sz w:val="17"/>
              </w:rPr>
              <w:t>eventId, title, description, startTime, location</w:t>
            </w:r>
          </w:p>
        </w:tc>
        <w:tc>
          <w:tcPr>
            <w:tcW w:w="2520" w:type="dxa"/>
          </w:tcPr>
          <w:p w14:paraId="2413FB40" w14:textId="77777777" w:rsidR="00C55E7C" w:rsidRDefault="00557A09">
            <w:r>
              <w:rPr>
                <w:sz w:val="17"/>
              </w:rPr>
              <w:t>May be organized by a Club; Users may attend.</w:t>
            </w:r>
          </w:p>
        </w:tc>
      </w:tr>
    </w:tbl>
    <w:p w14:paraId="1E27D91C" w14:textId="77777777" w:rsidR="00C55E7C" w:rsidRDefault="00557A09">
      <w:pPr>
        <w:pStyle w:val="Overskrift1"/>
      </w:pPr>
      <w:r>
        <w:t>2. Relationship model</w:t>
      </w:r>
    </w:p>
    <w:tbl>
      <w:tblPr>
        <w:tblStyle w:val="Tabellrutenett"/>
        <w:tblW w:w="0" w:type="auto"/>
        <w:tblLook w:val="04A0" w:firstRow="1" w:lastRow="0" w:firstColumn="1" w:lastColumn="0" w:noHBand="0" w:noVBand="1"/>
      </w:tblPr>
      <w:tblGrid>
        <w:gridCol w:w="2517"/>
        <w:gridCol w:w="2517"/>
        <w:gridCol w:w="2518"/>
        <w:gridCol w:w="2518"/>
      </w:tblGrid>
      <w:tr w:rsidR="00C55E7C" w14:paraId="52054B13" w14:textId="77777777">
        <w:tc>
          <w:tcPr>
            <w:tcW w:w="2520" w:type="dxa"/>
          </w:tcPr>
          <w:p w14:paraId="79C0CDC0" w14:textId="77777777" w:rsidR="00C55E7C" w:rsidRDefault="00557A09">
            <w:r>
              <w:rPr>
                <w:b/>
              </w:rPr>
              <w:t>From</w:t>
            </w:r>
          </w:p>
        </w:tc>
        <w:tc>
          <w:tcPr>
            <w:tcW w:w="2520" w:type="dxa"/>
          </w:tcPr>
          <w:p w14:paraId="74A242FF" w14:textId="77777777" w:rsidR="00C55E7C" w:rsidRDefault="00557A09">
            <w:r>
              <w:rPr>
                <w:b/>
              </w:rPr>
              <w:t>To</w:t>
            </w:r>
          </w:p>
        </w:tc>
        <w:tc>
          <w:tcPr>
            <w:tcW w:w="2520" w:type="dxa"/>
          </w:tcPr>
          <w:p w14:paraId="0FF12168" w14:textId="77777777" w:rsidR="00C55E7C" w:rsidRDefault="00557A09">
            <w:r>
              <w:rPr>
                <w:b/>
              </w:rPr>
              <w:t>Cardinality</w:t>
            </w:r>
          </w:p>
        </w:tc>
        <w:tc>
          <w:tcPr>
            <w:tcW w:w="2520" w:type="dxa"/>
          </w:tcPr>
          <w:p w14:paraId="309B547F" w14:textId="77777777" w:rsidR="00C55E7C" w:rsidRDefault="00557A09">
            <w:r>
              <w:rPr>
                <w:b/>
              </w:rPr>
              <w:t>Explanation</w:t>
            </w:r>
          </w:p>
        </w:tc>
      </w:tr>
      <w:tr w:rsidR="00C55E7C" w14:paraId="05C3220B" w14:textId="77777777">
        <w:tc>
          <w:tcPr>
            <w:tcW w:w="2520" w:type="dxa"/>
          </w:tcPr>
          <w:p w14:paraId="301E07EC" w14:textId="77777777" w:rsidR="00C55E7C" w:rsidRDefault="00557A09">
            <w:r>
              <w:t>User</w:t>
            </w:r>
          </w:p>
        </w:tc>
        <w:tc>
          <w:tcPr>
            <w:tcW w:w="2520" w:type="dxa"/>
          </w:tcPr>
          <w:p w14:paraId="0B22B16B" w14:textId="77777777" w:rsidR="00C55E7C" w:rsidRDefault="00557A09">
            <w:r>
              <w:t>CheckIn</w:t>
            </w:r>
          </w:p>
        </w:tc>
        <w:tc>
          <w:tcPr>
            <w:tcW w:w="2520" w:type="dxa"/>
          </w:tcPr>
          <w:p w14:paraId="4CFD10B0" w14:textId="77777777" w:rsidR="00C55E7C" w:rsidRDefault="00557A09">
            <w:r>
              <w:t>1 → 0..*</w:t>
            </w:r>
          </w:p>
        </w:tc>
        <w:tc>
          <w:tcPr>
            <w:tcW w:w="2520" w:type="dxa"/>
          </w:tcPr>
          <w:p w14:paraId="23762055" w14:textId="77777777" w:rsidR="00C55E7C" w:rsidRDefault="00557A09">
            <w:r>
              <w:t>A user can create many check-ins; each check-in belongs to one user.</w:t>
            </w:r>
          </w:p>
        </w:tc>
      </w:tr>
      <w:tr w:rsidR="00C55E7C" w14:paraId="6A14B22C" w14:textId="77777777">
        <w:tc>
          <w:tcPr>
            <w:tcW w:w="2520" w:type="dxa"/>
          </w:tcPr>
          <w:p w14:paraId="29FDA636" w14:textId="77777777" w:rsidR="00C55E7C" w:rsidRDefault="00557A09">
            <w:r>
              <w:t>User</w:t>
            </w:r>
          </w:p>
        </w:tc>
        <w:tc>
          <w:tcPr>
            <w:tcW w:w="2520" w:type="dxa"/>
          </w:tcPr>
          <w:p w14:paraId="02DE3186" w14:textId="77777777" w:rsidR="00C55E7C" w:rsidRDefault="00557A09">
            <w:r>
              <w:t>Post</w:t>
            </w:r>
          </w:p>
        </w:tc>
        <w:tc>
          <w:tcPr>
            <w:tcW w:w="2520" w:type="dxa"/>
          </w:tcPr>
          <w:p w14:paraId="211E953C" w14:textId="77777777" w:rsidR="00C55E7C" w:rsidRDefault="00557A09">
            <w:r>
              <w:t>1 → 0..*</w:t>
            </w:r>
          </w:p>
        </w:tc>
        <w:tc>
          <w:tcPr>
            <w:tcW w:w="2520" w:type="dxa"/>
          </w:tcPr>
          <w:p w14:paraId="2D4FD114" w14:textId="77777777" w:rsidR="00C55E7C" w:rsidRDefault="00557A09">
            <w:r>
              <w:t>A user can create many posts; each post has one author.</w:t>
            </w:r>
          </w:p>
        </w:tc>
      </w:tr>
      <w:tr w:rsidR="00C55E7C" w14:paraId="1B2BAAE4" w14:textId="77777777">
        <w:tc>
          <w:tcPr>
            <w:tcW w:w="2520" w:type="dxa"/>
          </w:tcPr>
          <w:p w14:paraId="37042DE2" w14:textId="77777777" w:rsidR="00C55E7C" w:rsidRDefault="00557A09">
            <w:r>
              <w:t>User</w:t>
            </w:r>
          </w:p>
        </w:tc>
        <w:tc>
          <w:tcPr>
            <w:tcW w:w="2520" w:type="dxa"/>
          </w:tcPr>
          <w:p w14:paraId="36610028" w14:textId="77777777" w:rsidR="00C55E7C" w:rsidRDefault="00557A09">
            <w:r>
              <w:t>Event</w:t>
            </w:r>
          </w:p>
        </w:tc>
        <w:tc>
          <w:tcPr>
            <w:tcW w:w="2520" w:type="dxa"/>
          </w:tcPr>
          <w:p w14:paraId="424FDC31" w14:textId="77777777" w:rsidR="00C55E7C" w:rsidRDefault="00557A09">
            <w:r>
              <w:t>0..* ↔ 0..*</w:t>
            </w:r>
          </w:p>
        </w:tc>
        <w:tc>
          <w:tcPr>
            <w:tcW w:w="2520" w:type="dxa"/>
          </w:tcPr>
          <w:p w14:paraId="0CBF1F97" w14:textId="77777777" w:rsidR="00C55E7C" w:rsidRDefault="00557A09">
            <w:r>
              <w:t>Users can attend several events and events can have several attendees.</w:t>
            </w:r>
          </w:p>
        </w:tc>
      </w:tr>
      <w:tr w:rsidR="00C55E7C" w14:paraId="256E8510" w14:textId="77777777">
        <w:tc>
          <w:tcPr>
            <w:tcW w:w="2520" w:type="dxa"/>
          </w:tcPr>
          <w:p w14:paraId="7547A7CB" w14:textId="77777777" w:rsidR="00C55E7C" w:rsidRDefault="00557A09">
            <w:r>
              <w:t>Stadium</w:t>
            </w:r>
          </w:p>
        </w:tc>
        <w:tc>
          <w:tcPr>
            <w:tcW w:w="2520" w:type="dxa"/>
          </w:tcPr>
          <w:p w14:paraId="58FD1513" w14:textId="77777777" w:rsidR="00C55E7C" w:rsidRDefault="00557A09">
            <w:r>
              <w:t>Match</w:t>
            </w:r>
          </w:p>
        </w:tc>
        <w:tc>
          <w:tcPr>
            <w:tcW w:w="2520" w:type="dxa"/>
          </w:tcPr>
          <w:p w14:paraId="001E5D56" w14:textId="77777777" w:rsidR="00C55E7C" w:rsidRDefault="00557A09">
            <w:r>
              <w:t>1 → 0..*</w:t>
            </w:r>
          </w:p>
        </w:tc>
        <w:tc>
          <w:tcPr>
            <w:tcW w:w="2520" w:type="dxa"/>
          </w:tcPr>
          <w:p w14:paraId="27EF6125" w14:textId="77777777" w:rsidR="00C55E7C" w:rsidRDefault="00557A09">
            <w:r>
              <w:t>A match is played at one stadium; a stadium hosts many matches over time.</w:t>
            </w:r>
          </w:p>
        </w:tc>
      </w:tr>
      <w:tr w:rsidR="00C55E7C" w14:paraId="05BCAB00" w14:textId="77777777">
        <w:tc>
          <w:tcPr>
            <w:tcW w:w="2520" w:type="dxa"/>
          </w:tcPr>
          <w:p w14:paraId="1BF376A7" w14:textId="77777777" w:rsidR="00C55E7C" w:rsidRDefault="00557A09">
            <w:r>
              <w:t>Stadium</w:t>
            </w:r>
          </w:p>
        </w:tc>
        <w:tc>
          <w:tcPr>
            <w:tcW w:w="2520" w:type="dxa"/>
          </w:tcPr>
          <w:p w14:paraId="661BB537" w14:textId="77777777" w:rsidR="00C55E7C" w:rsidRDefault="00557A09">
            <w:r>
              <w:t>CheckIn</w:t>
            </w:r>
          </w:p>
        </w:tc>
        <w:tc>
          <w:tcPr>
            <w:tcW w:w="2520" w:type="dxa"/>
          </w:tcPr>
          <w:p w14:paraId="5003E2EF" w14:textId="77777777" w:rsidR="00C55E7C" w:rsidRDefault="00557A09">
            <w:r>
              <w:t>1 → 0..*</w:t>
            </w:r>
          </w:p>
        </w:tc>
        <w:tc>
          <w:tcPr>
            <w:tcW w:w="2520" w:type="dxa"/>
          </w:tcPr>
          <w:p w14:paraId="4025D081" w14:textId="77777777" w:rsidR="00C55E7C" w:rsidRDefault="00557A09">
            <w:r>
              <w:t>Each check-in records a stadium visit.</w:t>
            </w:r>
          </w:p>
        </w:tc>
      </w:tr>
      <w:tr w:rsidR="00C55E7C" w14:paraId="3A6DF541" w14:textId="77777777">
        <w:tc>
          <w:tcPr>
            <w:tcW w:w="2520" w:type="dxa"/>
          </w:tcPr>
          <w:p w14:paraId="31F8D314" w14:textId="77777777" w:rsidR="00C55E7C" w:rsidRDefault="00557A09">
            <w:r>
              <w:t>Club</w:t>
            </w:r>
          </w:p>
        </w:tc>
        <w:tc>
          <w:tcPr>
            <w:tcW w:w="2520" w:type="dxa"/>
          </w:tcPr>
          <w:p w14:paraId="31C662F5" w14:textId="77777777" w:rsidR="00C55E7C" w:rsidRDefault="00557A09">
            <w:r>
              <w:t>Match</w:t>
            </w:r>
          </w:p>
        </w:tc>
        <w:tc>
          <w:tcPr>
            <w:tcW w:w="2520" w:type="dxa"/>
          </w:tcPr>
          <w:p w14:paraId="22CF2FCA" w14:textId="77777777" w:rsidR="00C55E7C" w:rsidRDefault="00557A09">
            <w:r>
              <w:t>role-based</w:t>
            </w:r>
          </w:p>
        </w:tc>
        <w:tc>
          <w:tcPr>
            <w:tcW w:w="2520" w:type="dxa"/>
          </w:tcPr>
          <w:p w14:paraId="0169299C" w14:textId="77777777" w:rsidR="00C55E7C" w:rsidRDefault="00557A09">
            <w:r>
              <w:t>Each match has one home club and one away club.</w:t>
            </w:r>
          </w:p>
        </w:tc>
      </w:tr>
      <w:tr w:rsidR="00C55E7C" w14:paraId="79CDDD12" w14:textId="77777777">
        <w:tc>
          <w:tcPr>
            <w:tcW w:w="2520" w:type="dxa"/>
          </w:tcPr>
          <w:p w14:paraId="27667F34" w14:textId="77777777" w:rsidR="00C55E7C" w:rsidRDefault="00557A09">
            <w:r>
              <w:lastRenderedPageBreak/>
              <w:t>Club</w:t>
            </w:r>
          </w:p>
        </w:tc>
        <w:tc>
          <w:tcPr>
            <w:tcW w:w="2520" w:type="dxa"/>
          </w:tcPr>
          <w:p w14:paraId="222AC2DD" w14:textId="77777777" w:rsidR="00C55E7C" w:rsidRDefault="00557A09">
            <w:r>
              <w:t>Event</w:t>
            </w:r>
          </w:p>
        </w:tc>
        <w:tc>
          <w:tcPr>
            <w:tcW w:w="2520" w:type="dxa"/>
          </w:tcPr>
          <w:p w14:paraId="5D824B03" w14:textId="77777777" w:rsidR="00C55E7C" w:rsidRDefault="00557A09">
            <w:r>
              <w:t>1 → 0..*</w:t>
            </w:r>
          </w:p>
        </w:tc>
        <w:tc>
          <w:tcPr>
            <w:tcW w:w="2520" w:type="dxa"/>
          </w:tcPr>
          <w:p w14:paraId="6A848ACD" w14:textId="77777777" w:rsidR="00C55E7C" w:rsidRDefault="00557A09">
            <w:r>
              <w:t>A club can organize several events.</w:t>
            </w:r>
          </w:p>
        </w:tc>
      </w:tr>
      <w:tr w:rsidR="00C55E7C" w14:paraId="6F7D7093" w14:textId="77777777">
        <w:tc>
          <w:tcPr>
            <w:tcW w:w="2520" w:type="dxa"/>
          </w:tcPr>
          <w:p w14:paraId="69A6EC61" w14:textId="77777777" w:rsidR="00C55E7C" w:rsidRDefault="00557A09">
            <w:r>
              <w:t>Post</w:t>
            </w:r>
          </w:p>
        </w:tc>
        <w:tc>
          <w:tcPr>
            <w:tcW w:w="2520" w:type="dxa"/>
          </w:tcPr>
          <w:p w14:paraId="43C7345B" w14:textId="77777777" w:rsidR="00C55E7C" w:rsidRDefault="00557A09">
            <w:r>
              <w:t>CheckIn</w:t>
            </w:r>
          </w:p>
        </w:tc>
        <w:tc>
          <w:tcPr>
            <w:tcW w:w="2520" w:type="dxa"/>
          </w:tcPr>
          <w:p w14:paraId="4C306F35" w14:textId="77777777" w:rsidR="00C55E7C" w:rsidRDefault="00557A09">
            <w:r>
              <w:t>0..* → 0..1</w:t>
            </w:r>
          </w:p>
        </w:tc>
        <w:tc>
          <w:tcPr>
            <w:tcW w:w="2520" w:type="dxa"/>
          </w:tcPr>
          <w:p w14:paraId="79273086" w14:textId="77777777" w:rsidR="00C55E7C" w:rsidRDefault="00557A09">
            <w:r>
              <w:t>A post may refer to a check-in, but does not have to.</w:t>
            </w:r>
          </w:p>
        </w:tc>
      </w:tr>
    </w:tbl>
    <w:p w14:paraId="3A54A6D2" w14:textId="77777777" w:rsidR="00C55E7C" w:rsidRDefault="00557A09">
      <w:pPr>
        <w:pStyle w:val="Overskrift1"/>
      </w:pPr>
      <w:r>
        <w:t>3. UML-style overview</w:t>
      </w:r>
    </w:p>
    <w:p w14:paraId="5C90A406" w14:textId="77777777" w:rsidR="00C55E7C" w:rsidRDefault="00557A09">
      <w:r>
        <w:rPr>
          <w:rFonts w:ascii="Consolas" w:hAnsi="Consolas"/>
        </w:rPr>
        <w:t>User ──creates──&gt; CheckIn ──for──&gt; Match ──played at──&gt; Stadium</w:t>
      </w:r>
      <w:r>
        <w:rPr>
          <w:rFonts w:ascii="Consolas" w:hAnsi="Consolas"/>
        </w:rPr>
        <w:br/>
        <w:t xml:space="preserve"> │                    │               ├── home club ──&gt; Club</w:t>
      </w:r>
      <w:r>
        <w:rPr>
          <w:rFonts w:ascii="Consolas" w:hAnsi="Consolas"/>
        </w:rPr>
        <w:br/>
        <w:t xml:space="preserve"> ├──creates──&gt; Post   └──at───────────┘               └── away club</w:t>
      </w:r>
      <w:r>
        <w:rPr>
          <w:rFonts w:ascii="Consolas" w:hAnsi="Consolas"/>
        </w:rPr>
        <w:br/>
        <w:t xml:space="preserve"> │</w:t>
      </w:r>
      <w:r>
        <w:rPr>
          <w:rFonts w:ascii="Consolas" w:hAnsi="Consolas"/>
        </w:rPr>
        <w:br/>
        <w:t xml:space="preserve"> └──attends──&gt; Event &lt;──organized by── Club</w:t>
      </w:r>
      <w:r>
        <w:rPr>
          <w:rFonts w:ascii="Consolas" w:hAnsi="Consolas"/>
        </w:rPr>
        <w:br/>
      </w:r>
      <w:r>
        <w:rPr>
          <w:rFonts w:ascii="Consolas" w:hAnsi="Consolas"/>
        </w:rPr>
        <w:br/>
        <w:t>Post ──may reference──&gt; CheckIn</w:t>
      </w:r>
    </w:p>
    <w:p w14:paraId="33F15CF0" w14:textId="77777777" w:rsidR="00C55E7C" w:rsidRDefault="00557A09">
      <w:pPr>
        <w:pStyle w:val="Overskrift1"/>
      </w:pPr>
      <w:r>
        <w:t>4. Connection to Discovery and UX</w:t>
      </w:r>
    </w:p>
    <w:p w14:paraId="4D872619" w14:textId="77777777" w:rsidR="00C55E7C" w:rsidRDefault="00557A09">
      <w:r>
        <w:t>The central Sprint 1 user journey can be represented directly in the domain model:</w:t>
      </w:r>
    </w:p>
    <w:p w14:paraId="54CD6ECA" w14:textId="77777777" w:rsidR="00C55E7C" w:rsidRPr="00B6573E" w:rsidRDefault="00557A09">
      <w:pPr>
        <w:jc w:val="center"/>
        <w:rPr>
          <w:sz w:val="22"/>
          <w:szCs w:val="24"/>
        </w:rPr>
      </w:pPr>
      <w:r w:rsidRPr="00B6573E">
        <w:rPr>
          <w:b/>
          <w:sz w:val="22"/>
          <w:szCs w:val="24"/>
        </w:rPr>
        <w:t>User → Match → Stadium → CheckIn → Visit History</w:t>
      </w:r>
    </w:p>
    <w:p w14:paraId="68200FD3" w14:textId="77777777" w:rsidR="00C55E7C" w:rsidRDefault="00557A09">
      <w:r>
        <w:t>The user discovers a match, sees which stadium it is played at, records a check-in and later retrieves previous check-ins as visit history. Post supports the Social Feed interface, while Event supports the Events interface. The model therefore connects the product concepts from Discovery with the UX prototype rather than introducing unrelated technical entities.</w:t>
      </w:r>
    </w:p>
    <w:p w14:paraId="310C06B1" w14:textId="77777777" w:rsidR="00C55E7C" w:rsidRDefault="00557A09">
      <w:pPr>
        <w:pStyle w:val="Overskrift1"/>
      </w:pPr>
      <w:r>
        <w:t>5. Modelling decisions and rationale</w:t>
      </w:r>
    </w:p>
    <w:p w14:paraId="35698380" w14:textId="77777777" w:rsidR="00C55E7C" w:rsidRDefault="00557A09">
      <w:pPr>
        <w:pStyle w:val="Overskrift2"/>
      </w:pPr>
      <w:r>
        <w:t>CheckIn as its own entity</w:t>
      </w:r>
    </w:p>
    <w:p w14:paraId="2BE69F1E" w14:textId="77777777" w:rsidR="00C55E7C" w:rsidRDefault="00557A09">
      <w:r>
        <w:t>A stadium visit needs its own timestamp and optional photo/comment and must be retrievable later. It should therefore not be stored merely as a property on User or Match.</w:t>
      </w:r>
    </w:p>
    <w:p w14:paraId="4972FEAA" w14:textId="77777777" w:rsidR="00C55E7C" w:rsidRDefault="00557A09">
      <w:pPr>
        <w:pStyle w:val="Overskrift2"/>
      </w:pPr>
      <w:r>
        <w:t>Match with home and away club roles</w:t>
      </w:r>
    </w:p>
    <w:p w14:paraId="5BA0A582" w14:textId="77777777" w:rsidR="00C55E7C" w:rsidRDefault="00557A09">
      <w:r>
        <w:t>Both relationships point to Club, but the roles are different and should be explicit.</w:t>
      </w:r>
    </w:p>
    <w:p w14:paraId="3CFA5FB1" w14:textId="77777777" w:rsidR="00C55E7C" w:rsidRDefault="00557A09">
      <w:pPr>
        <w:pStyle w:val="Overskrift2"/>
      </w:pPr>
      <w:r>
        <w:t>Post separated from CheckIn</w:t>
      </w:r>
    </w:p>
    <w:p w14:paraId="6C35DF9E" w14:textId="77777777" w:rsidR="00C55E7C" w:rsidRDefault="00557A09">
      <w:r>
        <w:t>The social feed should not require every stadium visit to become a post. A post may reference a check-in when relevant.</w:t>
      </w:r>
    </w:p>
    <w:p w14:paraId="69D093D3" w14:textId="77777777" w:rsidR="00C55E7C" w:rsidRDefault="00557A09">
      <w:pPr>
        <w:pStyle w:val="Overskrift2"/>
      </w:pPr>
      <w:r>
        <w:t>Event separated from Match</w:t>
      </w:r>
    </w:p>
    <w:p w14:paraId="01C4075B" w14:textId="77777777" w:rsidR="00C55E7C" w:rsidRDefault="00557A09">
      <w:r>
        <w:t>A supporter meetup or club activity is conceptually different from the football match itself.</w:t>
      </w:r>
    </w:p>
    <w:p w14:paraId="585AF1A5" w14:textId="77777777" w:rsidR="00C55E7C" w:rsidRDefault="00557A09">
      <w:pPr>
        <w:pStyle w:val="Overskrift2"/>
      </w:pPr>
      <w:r>
        <w:t>Limited first model</w:t>
      </w:r>
    </w:p>
    <w:p w14:paraId="33F51AA4" w14:textId="77777777" w:rsidR="00C55E7C" w:rsidRDefault="00557A09">
      <w:r>
        <w:t>Followers, notifications, badges, ticketing and live scores are intentionally not core entities in this version because the Deliverable 2 model should support the current product scope without unnecessary complexity.</w:t>
      </w:r>
    </w:p>
    <w:p w14:paraId="5D0BCBEF" w14:textId="77777777" w:rsidR="00C55E7C" w:rsidRDefault="00557A09">
      <w:pPr>
        <w:pStyle w:val="Overskrift1"/>
      </w:pPr>
      <w:r>
        <w:lastRenderedPageBreak/>
        <w:t>6. Team decisions still to confirm</w:t>
      </w:r>
    </w:p>
    <w:p w14:paraId="289B7F2B" w14:textId="77777777" w:rsidR="00C55E7C" w:rsidRDefault="00557A09">
      <w:pPr>
        <w:pStyle w:val="Punktliste"/>
      </w:pPr>
      <w:r>
        <w:t>Can one Club be associated with more than one Stadium?</w:t>
      </w:r>
    </w:p>
    <w:p w14:paraId="706A6B4F" w14:textId="77777777" w:rsidR="00C55E7C" w:rsidRDefault="00557A09">
      <w:pPr>
        <w:pStyle w:val="Punktliste"/>
      </w:pPr>
      <w:r>
        <w:t>Should CheckIn store stadiumId directly, or should Stadium always be derived from Match?</w:t>
      </w:r>
    </w:p>
    <w:p w14:paraId="3DA3BBF9" w14:textId="77777777" w:rsidR="00C55E7C" w:rsidRDefault="00557A09">
      <w:pPr>
        <w:pStyle w:val="Punktliste"/>
      </w:pPr>
      <w:r>
        <w:t>Can ordinary Users create Events, or only Clubs/administrators?</w:t>
      </w:r>
    </w:p>
    <w:p w14:paraId="4D6F061D" w14:textId="77777777" w:rsidR="00C55E7C" w:rsidRDefault="00557A09">
      <w:pPr>
        <w:pStyle w:val="Punktliste"/>
      </w:pPr>
      <w:r>
        <w:t>Can Posts exist without a CheckIn reference?</w:t>
      </w:r>
    </w:p>
    <w:p w14:paraId="374A6B64" w14:textId="77777777" w:rsidR="00C55E7C" w:rsidRDefault="00557A09">
      <w:pPr>
        <w:pStyle w:val="Punktliste"/>
      </w:pPr>
      <w:r>
        <w:t>Should match status and competition be represented as enums or text in the first implementation?</w:t>
      </w:r>
    </w:p>
    <w:p w14:paraId="3D06A189" w14:textId="77777777" w:rsidR="00C55E7C" w:rsidRDefault="00557A09">
      <w:r>
        <w:t>These are intentionally shown as open questions rather than invented decisions. The group should resolve them in GitHub and update the model so the submitted version reflects team agreement.</w:t>
      </w:r>
    </w:p>
    <w:p w14:paraId="426FE62D" w14:textId="77777777" w:rsidR="00C55E7C" w:rsidRDefault="00557A09">
      <w:pPr>
        <w:pStyle w:val="Overskrift1"/>
      </w:pPr>
      <w:r>
        <w:t>7. Suggested Git structure</w:t>
      </w:r>
    </w:p>
    <w:p w14:paraId="59DE2B48" w14:textId="77777777" w:rsidR="00C55E7C" w:rsidRDefault="00557A09">
      <w:r>
        <w:rPr>
          <w:rFonts w:ascii="Consolas" w:hAnsi="Consolas"/>
          <w:sz w:val="19"/>
        </w:rPr>
        <w:t>docs/</w:t>
      </w:r>
      <w:r>
        <w:rPr>
          <w:rFonts w:ascii="Consolas" w:hAnsi="Consolas"/>
          <w:sz w:val="19"/>
        </w:rPr>
        <w:br/>
        <w:t xml:space="preserve">  domain/</w:t>
      </w:r>
      <w:r>
        <w:rPr>
          <w:rFonts w:ascii="Consolas" w:hAnsi="Consolas"/>
          <w:sz w:val="19"/>
        </w:rPr>
        <w:br/>
        <w:t xml:space="preserve">    domain-model.md</w:t>
      </w:r>
      <w:r>
        <w:rPr>
          <w:rFonts w:ascii="Consolas" w:hAnsi="Consolas"/>
          <w:sz w:val="19"/>
        </w:rPr>
        <w:br/>
        <w:t xml:space="preserve">    domain-model.pseudo.md</w:t>
      </w:r>
      <w:r>
        <w:rPr>
          <w:rFonts w:ascii="Consolas" w:hAnsi="Consolas"/>
          <w:sz w:val="19"/>
        </w:rPr>
        <w:br/>
      </w:r>
      <w:r>
        <w:rPr>
          <w:rFonts w:ascii="Consolas" w:hAnsi="Consolas"/>
          <w:sz w:val="19"/>
        </w:rPr>
        <w:t xml:space="preserve">    Stadionhopper_Domain_Model_Deliverable2.docx</w:t>
      </w:r>
    </w:p>
    <w:p w14:paraId="3B2F4851" w14:textId="77777777" w:rsidR="00C55E7C" w:rsidRDefault="00557A09">
      <w:pPr>
        <w:pStyle w:val="Overskrift1"/>
      </w:pPr>
      <w:r>
        <w:t>8. Recommended Git trace</w:t>
      </w:r>
    </w:p>
    <w:p w14:paraId="1FF61921" w14:textId="77777777" w:rsidR="00C55E7C" w:rsidRDefault="00557A09">
      <w:r>
        <w:t>Create an Issue such as “Define Stadionhopper domain model”, commit these files on a branch, and use a Pull Request for team review. The PR discussion can be used to resolve the open modelling questions. This provides a visible technical trace of both the physical files and the team's agreement.</w:t>
      </w:r>
    </w:p>
    <w:sectPr w:rsidR="00C55E7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merertliste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merertliste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e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e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merertliste"/>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ktliste"/>
      <w:lvlText w:val=""/>
      <w:lvlJc w:val="left"/>
      <w:pPr>
        <w:tabs>
          <w:tab w:val="num" w:pos="360"/>
        </w:tabs>
        <w:ind w:left="360" w:hanging="360"/>
      </w:pPr>
      <w:rPr>
        <w:rFonts w:ascii="Symbol" w:hAnsi="Symbol" w:hint="default"/>
      </w:rPr>
    </w:lvl>
  </w:abstractNum>
  <w:num w:numId="1" w16cid:durableId="1964922141">
    <w:abstractNumId w:val="8"/>
  </w:num>
  <w:num w:numId="2" w16cid:durableId="1035541122">
    <w:abstractNumId w:val="6"/>
  </w:num>
  <w:num w:numId="3" w16cid:durableId="1544369776">
    <w:abstractNumId w:val="5"/>
  </w:num>
  <w:num w:numId="4" w16cid:durableId="1352493595">
    <w:abstractNumId w:val="4"/>
  </w:num>
  <w:num w:numId="5" w16cid:durableId="925847765">
    <w:abstractNumId w:val="7"/>
  </w:num>
  <w:num w:numId="6" w16cid:durableId="741870003">
    <w:abstractNumId w:val="3"/>
  </w:num>
  <w:num w:numId="7" w16cid:durableId="528833478">
    <w:abstractNumId w:val="2"/>
  </w:num>
  <w:num w:numId="8" w16cid:durableId="855341651">
    <w:abstractNumId w:val="1"/>
  </w:num>
  <w:num w:numId="9" w16cid:durableId="1712660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57A09"/>
    <w:rsid w:val="00AA1D8D"/>
    <w:rsid w:val="00B47730"/>
    <w:rsid w:val="00B6573E"/>
    <w:rsid w:val="00C55E7C"/>
    <w:rsid w:val="00CB0664"/>
    <w:rsid w:val="00E465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0F8EF9"/>
  <w14:defaultImageDpi w14:val="300"/>
  <w15:docId w15:val="{6BC71CD4-1966-4BE2-B160-73CFBAD66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Overskrift1">
    <w:name w:val="heading 1"/>
    <w:basedOn w:val="Normal"/>
    <w:next w:val="Normal"/>
    <w:link w:val="Overskrift1Teg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Overskrift2">
    <w:name w:val="heading 2"/>
    <w:basedOn w:val="Normal"/>
    <w:next w:val="Normal"/>
    <w:link w:val="Overskrift2Teg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verskrift3">
    <w:name w:val="heading 3"/>
    <w:basedOn w:val="Normal"/>
    <w:next w:val="Normal"/>
    <w:link w:val="Overskrift3Teg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verskrift4">
    <w:name w:val="heading 4"/>
    <w:basedOn w:val="Normal"/>
    <w:next w:val="Normal"/>
    <w:link w:val="Overskrift4Teg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verskrift5">
    <w:name w:val="heading 5"/>
    <w:basedOn w:val="Normal"/>
    <w:next w:val="Normal"/>
    <w:link w:val="Overskrift5Teg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verskrift6">
    <w:name w:val="heading 6"/>
    <w:basedOn w:val="Normal"/>
    <w:next w:val="Normal"/>
    <w:link w:val="Overskrift6Teg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verskrift7">
    <w:name w:val="heading 7"/>
    <w:basedOn w:val="Normal"/>
    <w:next w:val="Normal"/>
    <w:link w:val="Overskrift7Teg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verskrift8">
    <w:name w:val="heading 8"/>
    <w:basedOn w:val="Normal"/>
    <w:next w:val="Normal"/>
    <w:link w:val="Overskrift8Teg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Overskrift9">
    <w:name w:val="heading 9"/>
    <w:basedOn w:val="Normal"/>
    <w:next w:val="Normal"/>
    <w:link w:val="Overskrift9Teg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link w:val="TopptekstTegn"/>
    <w:uiPriority w:val="99"/>
    <w:unhideWhenUsed/>
    <w:rsid w:val="00E618BF"/>
    <w:pPr>
      <w:tabs>
        <w:tab w:val="center" w:pos="4680"/>
        <w:tab w:val="right" w:pos="9360"/>
      </w:tabs>
      <w:spacing w:after="0" w:line="240" w:lineRule="auto"/>
    </w:pPr>
  </w:style>
  <w:style w:type="character" w:customStyle="1" w:styleId="TopptekstTegn">
    <w:name w:val="Topptekst Tegn"/>
    <w:basedOn w:val="Standardskriftforavsnitt"/>
    <w:link w:val="Topptekst"/>
    <w:uiPriority w:val="99"/>
    <w:rsid w:val="00E618BF"/>
  </w:style>
  <w:style w:type="paragraph" w:styleId="Bunntekst">
    <w:name w:val="footer"/>
    <w:basedOn w:val="Normal"/>
    <w:link w:val="BunntekstTegn"/>
    <w:uiPriority w:val="99"/>
    <w:unhideWhenUsed/>
    <w:rsid w:val="00E618BF"/>
    <w:pPr>
      <w:tabs>
        <w:tab w:val="center" w:pos="4680"/>
        <w:tab w:val="right" w:pos="9360"/>
      </w:tabs>
      <w:spacing w:after="0" w:line="240" w:lineRule="auto"/>
    </w:pPr>
  </w:style>
  <w:style w:type="character" w:customStyle="1" w:styleId="BunntekstTegn">
    <w:name w:val="Bunntekst Tegn"/>
    <w:basedOn w:val="Standardskriftforavsnitt"/>
    <w:link w:val="Bunntekst"/>
    <w:uiPriority w:val="99"/>
    <w:rsid w:val="00E618BF"/>
  </w:style>
  <w:style w:type="paragraph" w:styleId="Ingenmellomrom">
    <w:name w:val="No Spacing"/>
    <w:uiPriority w:val="1"/>
    <w:qFormat/>
    <w:rsid w:val="00FC693F"/>
    <w:pPr>
      <w:spacing w:after="0" w:line="240" w:lineRule="auto"/>
    </w:pPr>
  </w:style>
  <w:style w:type="character" w:customStyle="1" w:styleId="Overskrift1Tegn">
    <w:name w:val="Overskrift 1 Tegn"/>
    <w:basedOn w:val="Standardskriftforavsnitt"/>
    <w:link w:val="Oversk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verskrift2Tegn">
    <w:name w:val="Overskrift 2 Tegn"/>
    <w:basedOn w:val="Standardskriftforavsnitt"/>
    <w:link w:val="Overskrift2"/>
    <w:uiPriority w:val="9"/>
    <w:rsid w:val="00FC693F"/>
    <w:rPr>
      <w:rFonts w:asciiTheme="majorHAnsi" w:eastAsiaTheme="majorEastAsia" w:hAnsiTheme="majorHAnsi" w:cstheme="majorBidi"/>
      <w:b/>
      <w:bCs/>
      <w:color w:val="4F81BD" w:themeColor="accent1"/>
      <w:sz w:val="26"/>
      <w:szCs w:val="26"/>
    </w:rPr>
  </w:style>
  <w:style w:type="character" w:customStyle="1" w:styleId="Overskrift3Tegn">
    <w:name w:val="Overskrift 3 Tegn"/>
    <w:basedOn w:val="Standardskriftforavsnitt"/>
    <w:link w:val="Overskrift3"/>
    <w:uiPriority w:val="9"/>
    <w:rsid w:val="00FC693F"/>
    <w:rPr>
      <w:rFonts w:asciiTheme="majorHAnsi" w:eastAsiaTheme="majorEastAsia" w:hAnsiTheme="majorHAnsi" w:cstheme="majorBidi"/>
      <w:b/>
      <w:bCs/>
      <w:color w:val="4F81BD" w:themeColor="accent1"/>
    </w:rPr>
  </w:style>
  <w:style w:type="paragraph" w:styleId="Tittel">
    <w:name w:val="Title"/>
    <w:basedOn w:val="Normal"/>
    <w:next w:val="Normal"/>
    <w:link w:val="TittelTeg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telTegn">
    <w:name w:val="Tittel Tegn"/>
    <w:basedOn w:val="Standardskriftforavsnitt"/>
    <w:link w:val="Tit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tittel">
    <w:name w:val="Subtitle"/>
    <w:basedOn w:val="Normal"/>
    <w:next w:val="Normal"/>
    <w:link w:val="UndertittelTeg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tittelTegn">
    <w:name w:val="Undertittel Tegn"/>
    <w:basedOn w:val="Standardskriftforavsnitt"/>
    <w:link w:val="Undertittel"/>
    <w:uiPriority w:val="11"/>
    <w:rsid w:val="00FC693F"/>
    <w:rPr>
      <w:rFonts w:asciiTheme="majorHAnsi" w:eastAsiaTheme="majorEastAsia" w:hAnsiTheme="majorHAnsi" w:cstheme="majorBidi"/>
      <w:i/>
      <w:iCs/>
      <w:color w:val="4F81BD" w:themeColor="accent1"/>
      <w:spacing w:val="15"/>
      <w:sz w:val="24"/>
      <w:szCs w:val="24"/>
    </w:rPr>
  </w:style>
  <w:style w:type="paragraph" w:styleId="Listeavsnitt">
    <w:name w:val="List Paragraph"/>
    <w:basedOn w:val="Normal"/>
    <w:uiPriority w:val="34"/>
    <w:qFormat/>
    <w:rsid w:val="00FC693F"/>
    <w:pPr>
      <w:ind w:left="720"/>
      <w:contextualSpacing/>
    </w:pPr>
  </w:style>
  <w:style w:type="paragraph" w:styleId="Brdtekst">
    <w:name w:val="Body Text"/>
    <w:basedOn w:val="Normal"/>
    <w:link w:val="BrdtekstTegn"/>
    <w:uiPriority w:val="99"/>
    <w:unhideWhenUsed/>
    <w:rsid w:val="00AA1D8D"/>
    <w:pPr>
      <w:spacing w:after="120"/>
    </w:pPr>
  </w:style>
  <w:style w:type="character" w:customStyle="1" w:styleId="BrdtekstTegn">
    <w:name w:val="Brødtekst Tegn"/>
    <w:basedOn w:val="Standardskriftforavsnitt"/>
    <w:link w:val="Brdtekst"/>
    <w:uiPriority w:val="99"/>
    <w:rsid w:val="00AA1D8D"/>
  </w:style>
  <w:style w:type="paragraph" w:styleId="Brdtekst2">
    <w:name w:val="Body Text 2"/>
    <w:basedOn w:val="Normal"/>
    <w:link w:val="Brdtekst2Tegn"/>
    <w:uiPriority w:val="99"/>
    <w:unhideWhenUsed/>
    <w:rsid w:val="00AA1D8D"/>
    <w:pPr>
      <w:spacing w:after="120" w:line="480" w:lineRule="auto"/>
    </w:pPr>
  </w:style>
  <w:style w:type="character" w:customStyle="1" w:styleId="Brdtekst2Tegn">
    <w:name w:val="Brødtekst 2 Tegn"/>
    <w:basedOn w:val="Standardskriftforavsnitt"/>
    <w:link w:val="Brdtekst2"/>
    <w:uiPriority w:val="99"/>
    <w:rsid w:val="00AA1D8D"/>
  </w:style>
  <w:style w:type="paragraph" w:styleId="Brdtekst3">
    <w:name w:val="Body Text 3"/>
    <w:basedOn w:val="Normal"/>
    <w:link w:val="Brdtekst3Tegn"/>
    <w:uiPriority w:val="99"/>
    <w:unhideWhenUsed/>
    <w:rsid w:val="00AA1D8D"/>
    <w:pPr>
      <w:spacing w:after="120"/>
    </w:pPr>
    <w:rPr>
      <w:sz w:val="16"/>
      <w:szCs w:val="16"/>
    </w:rPr>
  </w:style>
  <w:style w:type="character" w:customStyle="1" w:styleId="Brdtekst3Tegn">
    <w:name w:val="Brødtekst 3 Tegn"/>
    <w:basedOn w:val="Standardskriftforavsnitt"/>
    <w:link w:val="Brdtekst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Punktliste">
    <w:name w:val="List Bullet"/>
    <w:basedOn w:val="Normal"/>
    <w:uiPriority w:val="99"/>
    <w:unhideWhenUsed/>
    <w:rsid w:val="00326F90"/>
    <w:pPr>
      <w:numPr>
        <w:numId w:val="1"/>
      </w:numPr>
      <w:contextualSpacing/>
    </w:pPr>
  </w:style>
  <w:style w:type="paragraph" w:styleId="Punktliste2">
    <w:name w:val="List Bullet 2"/>
    <w:basedOn w:val="Normal"/>
    <w:uiPriority w:val="99"/>
    <w:unhideWhenUsed/>
    <w:rsid w:val="00326F90"/>
    <w:pPr>
      <w:numPr>
        <w:numId w:val="2"/>
      </w:numPr>
      <w:contextualSpacing/>
    </w:pPr>
  </w:style>
  <w:style w:type="paragraph" w:styleId="Punktliste3">
    <w:name w:val="List Bullet 3"/>
    <w:basedOn w:val="Normal"/>
    <w:uiPriority w:val="99"/>
    <w:unhideWhenUsed/>
    <w:rsid w:val="00326F90"/>
    <w:pPr>
      <w:numPr>
        <w:numId w:val="3"/>
      </w:numPr>
      <w:contextualSpacing/>
    </w:pPr>
  </w:style>
  <w:style w:type="paragraph" w:styleId="Nummerertliste">
    <w:name w:val="List Number"/>
    <w:basedOn w:val="Normal"/>
    <w:uiPriority w:val="99"/>
    <w:unhideWhenUsed/>
    <w:rsid w:val="00326F90"/>
    <w:pPr>
      <w:numPr>
        <w:numId w:val="5"/>
      </w:numPr>
      <w:contextualSpacing/>
    </w:pPr>
  </w:style>
  <w:style w:type="paragraph" w:styleId="Nummerertliste2">
    <w:name w:val="List Number 2"/>
    <w:basedOn w:val="Normal"/>
    <w:uiPriority w:val="99"/>
    <w:unhideWhenUsed/>
    <w:rsid w:val="0029639D"/>
    <w:pPr>
      <w:numPr>
        <w:numId w:val="6"/>
      </w:numPr>
      <w:contextualSpacing/>
    </w:pPr>
  </w:style>
  <w:style w:type="paragraph" w:styleId="Nummerertliste3">
    <w:name w:val="List Number 3"/>
    <w:basedOn w:val="Normal"/>
    <w:uiPriority w:val="99"/>
    <w:unhideWhenUsed/>
    <w:rsid w:val="0029639D"/>
    <w:pPr>
      <w:numPr>
        <w:numId w:val="7"/>
      </w:numPr>
      <w:contextualSpacing/>
    </w:pPr>
  </w:style>
  <w:style w:type="paragraph" w:styleId="Liste-forts">
    <w:name w:val="List Continue"/>
    <w:basedOn w:val="Normal"/>
    <w:uiPriority w:val="99"/>
    <w:unhideWhenUsed/>
    <w:rsid w:val="0029639D"/>
    <w:pPr>
      <w:spacing w:after="120"/>
      <w:ind w:left="360"/>
      <w:contextualSpacing/>
    </w:pPr>
  </w:style>
  <w:style w:type="paragraph" w:styleId="Liste-forts2">
    <w:name w:val="List Continue 2"/>
    <w:basedOn w:val="Normal"/>
    <w:uiPriority w:val="99"/>
    <w:unhideWhenUsed/>
    <w:rsid w:val="0029639D"/>
    <w:pPr>
      <w:spacing w:after="120"/>
      <w:ind w:left="720"/>
      <w:contextualSpacing/>
    </w:pPr>
  </w:style>
  <w:style w:type="paragraph" w:styleId="Liste-forts3">
    <w:name w:val="List Continue 3"/>
    <w:basedOn w:val="Normal"/>
    <w:uiPriority w:val="99"/>
    <w:unhideWhenUsed/>
    <w:rsid w:val="0029639D"/>
    <w:pPr>
      <w:spacing w:after="120"/>
      <w:ind w:left="1080"/>
      <w:contextualSpacing/>
    </w:pPr>
  </w:style>
  <w:style w:type="paragraph" w:styleId="Makrotekst">
    <w:name w:val="macro"/>
    <w:link w:val="MakrotekstTeg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Tegn">
    <w:name w:val="Makrotekst Tegn"/>
    <w:basedOn w:val="Standardskriftforavsnitt"/>
    <w:link w:val="Makrotekst"/>
    <w:uiPriority w:val="99"/>
    <w:rsid w:val="0029639D"/>
    <w:rPr>
      <w:rFonts w:ascii="Courier" w:hAnsi="Courier"/>
      <w:sz w:val="20"/>
      <w:szCs w:val="20"/>
    </w:rPr>
  </w:style>
  <w:style w:type="paragraph" w:styleId="Sitat">
    <w:name w:val="Quote"/>
    <w:basedOn w:val="Normal"/>
    <w:next w:val="Normal"/>
    <w:link w:val="SitatTegn"/>
    <w:uiPriority w:val="29"/>
    <w:qFormat/>
    <w:rsid w:val="00FC693F"/>
    <w:rPr>
      <w:i/>
      <w:iCs/>
      <w:color w:val="000000" w:themeColor="text1"/>
    </w:rPr>
  </w:style>
  <w:style w:type="character" w:customStyle="1" w:styleId="SitatTegn">
    <w:name w:val="Sitat Tegn"/>
    <w:basedOn w:val="Standardskriftforavsnitt"/>
    <w:link w:val="Sitat"/>
    <w:uiPriority w:val="29"/>
    <w:rsid w:val="00FC693F"/>
    <w:rPr>
      <w:i/>
      <w:iCs/>
      <w:color w:val="000000" w:themeColor="text1"/>
    </w:rPr>
  </w:style>
  <w:style w:type="character" w:customStyle="1" w:styleId="Overskrift4Tegn">
    <w:name w:val="Overskrift 4 Tegn"/>
    <w:basedOn w:val="Standardskriftforavsnitt"/>
    <w:link w:val="Overskrift4"/>
    <w:uiPriority w:val="9"/>
    <w:semiHidden/>
    <w:rsid w:val="00FC693F"/>
    <w:rPr>
      <w:rFonts w:asciiTheme="majorHAnsi" w:eastAsiaTheme="majorEastAsia" w:hAnsiTheme="majorHAnsi" w:cstheme="majorBidi"/>
      <w:b/>
      <w:bCs/>
      <w:i/>
      <w:iCs/>
      <w:color w:val="4F81BD" w:themeColor="accent1"/>
    </w:rPr>
  </w:style>
  <w:style w:type="character" w:customStyle="1" w:styleId="Overskrift5Tegn">
    <w:name w:val="Overskrift 5 Tegn"/>
    <w:basedOn w:val="Standardskriftforavsnitt"/>
    <w:link w:val="Overskrift5"/>
    <w:uiPriority w:val="9"/>
    <w:semiHidden/>
    <w:rsid w:val="00FC693F"/>
    <w:rPr>
      <w:rFonts w:asciiTheme="majorHAnsi" w:eastAsiaTheme="majorEastAsia" w:hAnsiTheme="majorHAnsi" w:cstheme="majorBidi"/>
      <w:color w:val="243F60" w:themeColor="accent1" w:themeShade="7F"/>
    </w:rPr>
  </w:style>
  <w:style w:type="character" w:customStyle="1" w:styleId="Overskrift6Tegn">
    <w:name w:val="Overskrift 6 Tegn"/>
    <w:basedOn w:val="Standardskriftforavsnitt"/>
    <w:link w:val="Overskrift6"/>
    <w:uiPriority w:val="9"/>
    <w:semiHidden/>
    <w:rsid w:val="00FC693F"/>
    <w:rPr>
      <w:rFonts w:asciiTheme="majorHAnsi" w:eastAsiaTheme="majorEastAsia" w:hAnsiTheme="majorHAnsi" w:cstheme="majorBidi"/>
      <w:i/>
      <w:iCs/>
      <w:color w:val="243F60" w:themeColor="accent1" w:themeShade="7F"/>
    </w:rPr>
  </w:style>
  <w:style w:type="character" w:customStyle="1" w:styleId="Overskrift7Tegn">
    <w:name w:val="Overskrift 7 Tegn"/>
    <w:basedOn w:val="Standardskriftforavsnitt"/>
    <w:link w:val="Overskrift7"/>
    <w:uiPriority w:val="9"/>
    <w:semiHidden/>
    <w:rsid w:val="00FC693F"/>
    <w:rPr>
      <w:rFonts w:asciiTheme="majorHAnsi" w:eastAsiaTheme="majorEastAsia" w:hAnsiTheme="majorHAnsi" w:cstheme="majorBidi"/>
      <w:i/>
      <w:iCs/>
      <w:color w:val="404040" w:themeColor="text1" w:themeTint="BF"/>
    </w:rPr>
  </w:style>
  <w:style w:type="character" w:customStyle="1" w:styleId="Overskrift8Tegn">
    <w:name w:val="Overskrift 8 Tegn"/>
    <w:basedOn w:val="Standardskriftforavsnitt"/>
    <w:link w:val="Overskrift8"/>
    <w:uiPriority w:val="9"/>
    <w:semiHidden/>
    <w:rsid w:val="00FC693F"/>
    <w:rPr>
      <w:rFonts w:asciiTheme="majorHAnsi" w:eastAsiaTheme="majorEastAsia" w:hAnsiTheme="majorHAnsi" w:cstheme="majorBidi"/>
      <w:color w:val="4F81BD" w:themeColor="accent1"/>
      <w:sz w:val="20"/>
      <w:szCs w:val="20"/>
    </w:rPr>
  </w:style>
  <w:style w:type="character" w:customStyle="1" w:styleId="Overskrift9Tegn">
    <w:name w:val="Overskrift 9 Tegn"/>
    <w:basedOn w:val="Standardskriftforavsnitt"/>
    <w:link w:val="Oversk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ildetekst">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erk">
    <w:name w:val="Strong"/>
    <w:basedOn w:val="Standardskriftforavsnitt"/>
    <w:uiPriority w:val="22"/>
    <w:qFormat/>
    <w:rsid w:val="00FC693F"/>
    <w:rPr>
      <w:b/>
      <w:bCs/>
    </w:rPr>
  </w:style>
  <w:style w:type="character" w:styleId="Utheving">
    <w:name w:val="Emphasis"/>
    <w:basedOn w:val="Standardskriftforavsnitt"/>
    <w:uiPriority w:val="20"/>
    <w:qFormat/>
    <w:rsid w:val="00FC693F"/>
    <w:rPr>
      <w:i/>
      <w:iCs/>
    </w:rPr>
  </w:style>
  <w:style w:type="paragraph" w:styleId="Sterktsitat">
    <w:name w:val="Intense Quote"/>
    <w:basedOn w:val="Normal"/>
    <w:next w:val="Normal"/>
    <w:link w:val="SterktsitatTeg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erktsitatTegn">
    <w:name w:val="Sterkt sitat Tegn"/>
    <w:basedOn w:val="Standardskriftforavsnitt"/>
    <w:link w:val="Sterktsitat"/>
    <w:uiPriority w:val="30"/>
    <w:rsid w:val="00FC693F"/>
    <w:rPr>
      <w:b/>
      <w:bCs/>
      <w:i/>
      <w:iCs/>
      <w:color w:val="4F81BD" w:themeColor="accent1"/>
    </w:rPr>
  </w:style>
  <w:style w:type="character" w:styleId="Svakutheving">
    <w:name w:val="Subtle Emphasis"/>
    <w:basedOn w:val="Standardskriftforavsnitt"/>
    <w:uiPriority w:val="19"/>
    <w:qFormat/>
    <w:rsid w:val="00FC693F"/>
    <w:rPr>
      <w:i/>
      <w:iCs/>
      <w:color w:val="808080" w:themeColor="text1" w:themeTint="7F"/>
    </w:rPr>
  </w:style>
  <w:style w:type="character" w:styleId="Sterkutheving">
    <w:name w:val="Intense Emphasis"/>
    <w:basedOn w:val="Standardskriftforavsnitt"/>
    <w:uiPriority w:val="21"/>
    <w:qFormat/>
    <w:rsid w:val="00FC693F"/>
    <w:rPr>
      <w:b/>
      <w:bCs/>
      <w:i/>
      <w:iCs/>
      <w:color w:val="4F81BD" w:themeColor="accent1"/>
    </w:rPr>
  </w:style>
  <w:style w:type="character" w:styleId="Svakreferanse">
    <w:name w:val="Subtle Reference"/>
    <w:basedOn w:val="Standardskriftforavsnitt"/>
    <w:uiPriority w:val="31"/>
    <w:qFormat/>
    <w:rsid w:val="00FC693F"/>
    <w:rPr>
      <w:smallCaps/>
      <w:color w:val="C0504D" w:themeColor="accent2"/>
      <w:u w:val="single"/>
    </w:rPr>
  </w:style>
  <w:style w:type="character" w:styleId="Sterkreferanse">
    <w:name w:val="Intense Reference"/>
    <w:basedOn w:val="Standardskriftforavsnitt"/>
    <w:uiPriority w:val="32"/>
    <w:qFormat/>
    <w:rsid w:val="00FC693F"/>
    <w:rPr>
      <w:b/>
      <w:bCs/>
      <w:smallCaps/>
      <w:color w:val="C0504D" w:themeColor="accent2"/>
      <w:spacing w:val="5"/>
      <w:u w:val="single"/>
    </w:rPr>
  </w:style>
  <w:style w:type="character" w:styleId="Boktittel">
    <w:name w:val="Book Title"/>
    <w:basedOn w:val="Standardskriftforavsnitt"/>
    <w:uiPriority w:val="33"/>
    <w:qFormat/>
    <w:rsid w:val="00FC693F"/>
    <w:rPr>
      <w:b/>
      <w:bCs/>
      <w:smallCaps/>
      <w:spacing w:val="5"/>
    </w:rPr>
  </w:style>
  <w:style w:type="paragraph" w:styleId="Overskriftforinnholdsfortegnelse">
    <w:name w:val="TOC Heading"/>
    <w:basedOn w:val="Overskrift1"/>
    <w:next w:val="Normal"/>
    <w:uiPriority w:val="39"/>
    <w:semiHidden/>
    <w:unhideWhenUsed/>
    <w:qFormat/>
    <w:rsid w:val="00FC693F"/>
    <w:pPr>
      <w:outlineLvl w:val="9"/>
    </w:pPr>
  </w:style>
  <w:style w:type="table" w:styleId="Tabellrutenett">
    <w:name w:val="Table Grid"/>
    <w:basedOn w:val="Vanlig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ysskyggelegging">
    <w:name w:val="Light Shading"/>
    <w:basedOn w:val="Vanlig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legginguthevingsfarge1">
    <w:name w:val="Light Shading Accent 1"/>
    <w:basedOn w:val="Vanlig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ysskyggelegginguthevingsfarge2">
    <w:name w:val="Light Shading Accent 2"/>
    <w:basedOn w:val="Vanlig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ysskyggelegginguthevingsfarge3">
    <w:name w:val="Light Shading Accent 3"/>
    <w:basedOn w:val="Vanlig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ysskyggelegginguthevingsfarge4">
    <w:name w:val="Light Shading Accent 4"/>
    <w:basedOn w:val="Vanlig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ysskyggelegginguthevingsfarge5">
    <w:name w:val="Light Shading Accent 5"/>
    <w:basedOn w:val="Vanlig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ysskyggelegginguthevingsfarge6">
    <w:name w:val="Light Shading Accent 6"/>
    <w:basedOn w:val="Vanlig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ysliste">
    <w:name w:val="Light List"/>
    <w:basedOn w:val="Vanlig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yslisteuthevingsfarge1">
    <w:name w:val="Light List Accent 1"/>
    <w:basedOn w:val="Vanlig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yslisteuthevingsfarge2">
    <w:name w:val="Light List Accent 2"/>
    <w:basedOn w:val="Vanlig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yslisteuthevingsfarge3">
    <w:name w:val="Light List Accent 3"/>
    <w:basedOn w:val="Vanlig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yslisteuthevingsfarge4">
    <w:name w:val="Light List Accent 4"/>
    <w:basedOn w:val="Vanlig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yslisteuthevingsfarge5">
    <w:name w:val="Light List Accent 5"/>
    <w:basedOn w:val="Vanlig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yslisteuthevingsfarge6">
    <w:name w:val="Light List Accent 6"/>
    <w:basedOn w:val="Vanlig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ystrutenett">
    <w:name w:val="Light Grid"/>
    <w:basedOn w:val="Vanlig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ystrutenettuthevingsfarge1">
    <w:name w:val="Light Grid Accent 1"/>
    <w:basedOn w:val="Vanlig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ystrutenettuthevingsfarge2">
    <w:name w:val="Light Grid Accent 2"/>
    <w:basedOn w:val="Vanlig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ystrutenettuthevingsfarge3">
    <w:name w:val="Light Grid Accent 3"/>
    <w:basedOn w:val="Vanlig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ystrutenettuthevingsfarge4">
    <w:name w:val="Light Grid Accent 4"/>
    <w:basedOn w:val="Vanlig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ystrutenettuthevingsfarge5">
    <w:name w:val="Light Grid Accent 5"/>
    <w:basedOn w:val="Vanlig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ystrutenettuthevingsfarge6">
    <w:name w:val="Light Grid Accent 6"/>
    <w:basedOn w:val="Vanlig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ddelsskyggelegging1">
    <w:name w:val="Medium Shading 1"/>
    <w:basedOn w:val="Vanlig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ddelsskyggelegging1uthevingsfarge1">
    <w:name w:val="Medium Shading 1 Accent 1"/>
    <w:basedOn w:val="Vanlig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ddelsskyggelegging1uthevingsfarge2">
    <w:name w:val="Medium Shading 1 Accent 2"/>
    <w:basedOn w:val="Vanlig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ddelsskyggelegging1uthevingsfarge3">
    <w:name w:val="Medium Shading 1 Accent 3"/>
    <w:basedOn w:val="Vanlig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ddelsskyggelegging1uthevingsfarge4">
    <w:name w:val="Medium Shading 1 Accent 4"/>
    <w:basedOn w:val="Vanlig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ddelsskyggelegging1uthevingsfarge5">
    <w:name w:val="Medium Shading 1 Accent 5"/>
    <w:basedOn w:val="Vanlig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ddelsskyggelegging1uthevingsfarge6">
    <w:name w:val="Medium Shading 1 Accent 6"/>
    <w:basedOn w:val="Vanlig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ddelsskyggelegging2">
    <w:name w:val="Medium Shading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1">
    <w:name w:val="Medium Shading 2 Accent 1"/>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2">
    <w:name w:val="Medium Shading 2 Accent 2"/>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3">
    <w:name w:val="Medium Shading 2 Accent 3"/>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4">
    <w:name w:val="Medium Shading 2 Accent 4"/>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5">
    <w:name w:val="Medium Shading 2 Accent 5"/>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skyggelegging2uthevingsfarge6">
    <w:name w:val="Medium Shading 2 Accent 6"/>
    <w:basedOn w:val="Vanlig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ddelsliste1">
    <w:name w:val="Medium List 1"/>
    <w:basedOn w:val="Vanlig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ddelsliste1uthevingsfarge1">
    <w:name w:val="Medium List 1 Accent 1"/>
    <w:basedOn w:val="Vanlig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ddelsliste1uthevingsfarge2">
    <w:name w:val="Medium List 1 Accent 2"/>
    <w:basedOn w:val="Vanlig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ddelsliste1uthevingsfarge3">
    <w:name w:val="Medium List 1 Accent 3"/>
    <w:basedOn w:val="Vanlig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ddelsliste1uthevingsfarge4">
    <w:name w:val="Medium List 1 Accent 4"/>
    <w:basedOn w:val="Vanlig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ddelsliste1uthevingsfarge5">
    <w:name w:val="Medium List 1 Accent 5"/>
    <w:basedOn w:val="Vanlig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ddelsliste1uthevingsfarge6">
    <w:name w:val="Medium List 1 Accent 6"/>
    <w:basedOn w:val="Vanlig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ddelsliste2">
    <w:name w:val="Medium Lis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1">
    <w:name w:val="Medium List 2 Accent 1"/>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2">
    <w:name w:val="Medium List 2 Accent 2"/>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3">
    <w:name w:val="Medium List 2 Accent 3"/>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4">
    <w:name w:val="Medium List 2 Accent 4"/>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5">
    <w:name w:val="Medium List 2 Accent 5"/>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liste2uthevingsfarge6">
    <w:name w:val="Medium List 2 Accent 6"/>
    <w:basedOn w:val="Vanlig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ddelsrutenett1">
    <w:name w:val="Medium Grid 1"/>
    <w:basedOn w:val="Vanlig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ddelsrutenett1uthevingsfarge1">
    <w:name w:val="Medium Grid 1 Accent 1"/>
    <w:basedOn w:val="Vanlig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ddelsrutenett1uthevingsfarge2">
    <w:name w:val="Medium Grid 1 Accent 2"/>
    <w:basedOn w:val="Vanlig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ddelsrutenett1uthevingsfarge3">
    <w:name w:val="Medium Grid 1 Accent 3"/>
    <w:basedOn w:val="Vanlig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ddelsrutenett1uthevingsfarge4">
    <w:name w:val="Medium Grid 1 Accent 4"/>
    <w:basedOn w:val="Vanlig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ddelsrutenett1uthevingsfarge5">
    <w:name w:val="Medium Grid 1 Accent 5"/>
    <w:basedOn w:val="Vanlig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ddelsrutenett1uthevingsfarge6">
    <w:name w:val="Medium Grid 1 Accent 6"/>
    <w:basedOn w:val="Vanlig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ddelsrutenett2">
    <w:name w:val="Medium Grid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ddelsrutenett2uthevingsfarge1">
    <w:name w:val="Medium Grid 2 Accent 1"/>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ddelsrutenett2uthevingsfarge2">
    <w:name w:val="Medium Grid 2 Accent 2"/>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ddelsrutenett2uthevingsfarge3">
    <w:name w:val="Medium Grid 2 Accent 3"/>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ddelsrutenett2uthevingsfarge4">
    <w:name w:val="Medium Grid 2 Accent 4"/>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ddelsrutenett2uthevingsfarge5">
    <w:name w:val="Medium Grid 2 Accent 5"/>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ddelsrutenett2uthevingsfarge6">
    <w:name w:val="Medium Grid 2 Accent 6"/>
    <w:basedOn w:val="Vanlig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ddelsrutenett3">
    <w:name w:val="Medium Grid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ddelsrutenett3uthevingsfarge1">
    <w:name w:val="Medium Grid 3 Accent 1"/>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ddelsrutenett3uthevingsfarge2">
    <w:name w:val="Medium Grid 3 Accent 2"/>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ddelsrutenett3uthevingsfarge3">
    <w:name w:val="Medium Grid 3 Accent 3"/>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ddelsrutenett3uthevingsfarge4">
    <w:name w:val="Medium Grid 3 Accent 4"/>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ddelsrutenett3uthevingsfarge5">
    <w:name w:val="Medium Grid 3 Accent 5"/>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ddelsrutenett3uthevingsfarge6">
    <w:name w:val="Medium Grid 3 Accent 6"/>
    <w:basedOn w:val="Vanlig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e">
    <w:name w:val="Dark List"/>
    <w:basedOn w:val="Vanlig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uthevingsfarge1">
    <w:name w:val="Dark List Accent 1"/>
    <w:basedOn w:val="Vanlig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euthevingsfarge2">
    <w:name w:val="Dark List Accent 2"/>
    <w:basedOn w:val="Vanlig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euthevingsfarge3">
    <w:name w:val="Dark List Accent 3"/>
    <w:basedOn w:val="Vanlig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euthevingsfarge4">
    <w:name w:val="Dark List Accent 4"/>
    <w:basedOn w:val="Vanlig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euthevingsfarge5">
    <w:name w:val="Dark List Accent 5"/>
    <w:basedOn w:val="Vanlig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euthevingsfarge6">
    <w:name w:val="Dark List Accent 6"/>
    <w:basedOn w:val="Vanlig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gerikskyggelegging">
    <w:name w:val="Colorful Shading"/>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gerikskyggelegginguthevingsfarge1">
    <w:name w:val="Colorful Shading Accent 1"/>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gerikskyggelegginguthevingsfarge2">
    <w:name w:val="Colorful Shading Accent 2"/>
    <w:basedOn w:val="Vanlig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gerikskyggelegginguthevingsfarge3">
    <w:name w:val="Colorful Shading Accent 3"/>
    <w:basedOn w:val="Vanlig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gerikskyggelegginguthevingsfarge4">
    <w:name w:val="Colorful Shading Accent 4"/>
    <w:basedOn w:val="Vanlig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gerikskyggelegginguthevingsfarge5">
    <w:name w:val="Colorful Shading Accent 5"/>
    <w:basedOn w:val="Vanlig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gerikskyggelegginguthevingsfarge6">
    <w:name w:val="Colorful Shading Accent 6"/>
    <w:basedOn w:val="Vanlig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gerikliste">
    <w:name w:val="Colorful List"/>
    <w:basedOn w:val="Vanlig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geriklisteuthevingsfarge1">
    <w:name w:val="Colorful List Accent 1"/>
    <w:basedOn w:val="Vanlig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geriklisteuthevingsfarge2">
    <w:name w:val="Colorful List Accent 2"/>
    <w:basedOn w:val="Vanlig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geriklisteuthevingsfarge3">
    <w:name w:val="Colorful List Accent 3"/>
    <w:basedOn w:val="Vanlig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geriklisteuthevingsfarge4">
    <w:name w:val="Colorful List Accent 4"/>
    <w:basedOn w:val="Vanlig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geriklisteuthevingsfarge5">
    <w:name w:val="Colorful List Accent 5"/>
    <w:basedOn w:val="Vanlig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geriklisteuthevingsfarge6">
    <w:name w:val="Colorful List Accent 6"/>
    <w:basedOn w:val="Vanlig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geriktrutenett">
    <w:name w:val="Colorful Grid"/>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geriktrutenettuthevingsfarge1">
    <w:name w:val="Colorful Grid Accent 1"/>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geriktrutenettuthevingsfarge2">
    <w:name w:val="Colorful Grid Accent 2"/>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geriktrutenettuthevingsfarge3">
    <w:name w:val="Colorful Grid Accent 3"/>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geriktrutenettuthevingsfarge4">
    <w:name w:val="Colorful Grid Accent 4"/>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geriktrutenettuthevingsfarge5">
    <w:name w:val="Colorful Grid Accent 5"/>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geriktrutenettuthevingsfarge6">
    <w:name w:val="Colorful Grid Accent 6"/>
    <w:basedOn w:val="Vanlig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765</Words>
  <Characters>4060</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Joakim Gåseland</dc:creator>
  <cp:keywords/>
  <dc:description>generated by python-docx</dc:description>
  <cp:lastModifiedBy>Joakim Bekkevik Gåseland</cp:lastModifiedBy>
  <cp:revision>2</cp:revision>
  <dcterms:created xsi:type="dcterms:W3CDTF">2026-10-03T18:45:00Z</dcterms:created>
  <dcterms:modified xsi:type="dcterms:W3CDTF">2026-10-03T18:45:00Z</dcterms:modified>
  <cp:category/>
</cp:coreProperties>
</file>